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9 — Sinopse Comercial Curta de Arreal</w:t>
      </w:r>
    </w:p>
    <w:p>
      <w:pPr>
        <w:pStyle w:val="Heading2"/>
      </w:pPr>
      <w:r>
        <w:t>Sinopse Comercial Curta</w:t>
      </w:r>
    </w:p>
    <w:p>
      <w:r>
        <w:t>Um adolescente desperta após três anos em coma com memórias impossíveis — lembranças de um lugar que não deveria existir, de pessoas que ninguém conhece e de sentimentos que não desapareceram com o despertar. Enquanto tenta reconstruir a própria vida, ele testemunha manifestações de habilidades que desafiam a lógica: alguém voa, alguém destrói objetos com a mente, alguém cura apenas tocando.</w:t>
        <w:br/>
        <w:br/>
        <w:t>Mas nada é mágico. Essas habilidades nascem de traumas, crenças e ilusões profundas — e o garoto, fragmentado, parece carregar todas elas ao mesmo tempo.</w:t>
        <w:br/>
        <w:br/>
        <w:t>Conforme a cidade mergulha em caos e medo, ele percebe que seu passado escondido pode ser a chave para entender a origem desses fenômenos… e também a razão pela qual o futuro do mundo está à beira do colapso.</w:t>
        <w:br/>
        <w:br/>
        <w:t>Arreal é uma fantasia psicológica sobre identidade, dor e o poder devastador das narrativas que contamos a nós mesmos. Uma história sobre o limite entre realidade e ilusão — e sobre o preço de acreditar demais no que queremos ser.</w:t>
      </w:r>
    </w:p>
    <w:p>
      <w:pPr>
        <w:pStyle w:val="Heading2"/>
      </w:pPr>
      <w:r>
        <w:t>Versão Alternativa</w:t>
      </w:r>
    </w:p>
    <w:p>
      <w:r>
        <w:t>Depois de três anos em coma, um garoto acorda com memórias de um mundo impossível. Enquanto tenta retomar a vida, pessoas ao seu redor começam a manifestar habilidades sobrenaturais que nascem de crenças e traumas — e ele percebe que também mudou.</w:t>
        <w:br/>
        <w:br/>
        <w:t>Agora, preso entre realidade e fantasia, ele precisa descobrir a verdade sobre seu passado antes que o futuro seja destruído pelo poder humano.</w:t>
        <w:br/>
        <w:br/>
        <w:t>Arreal é uma fantasia psicológica intensa sobre identidade, dor e a fronteira entre quem somos e quem acreditamos ser.</w:t>
      </w:r>
    </w:p>
    <w:p>
      <w:pPr>
        <w:pStyle w:val="Heading2"/>
      </w:pPr>
      <w:r>
        <w:t>Versão Gancho</w:t>
      </w:r>
    </w:p>
    <w:p>
      <w:r>
        <w:t>Ele dormiu criança.</w:t>
        <w:br/>
        <w:t>Acordou estranho.</w:t>
        <w:br/>
        <w:t>E o mundo nunca mais foi o mesmo.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