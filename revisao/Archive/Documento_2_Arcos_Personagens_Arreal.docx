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2 — Arcos Psicológicos e Morais dos Personagens de Arreal</w:t>
      </w:r>
    </w:p>
    <w:p>
      <w:pPr>
        <w:pStyle w:val="Heading2"/>
      </w:pPr>
      <w:r>
        <w:t>Garoto</w:t>
      </w:r>
    </w:p>
    <w:p>
      <w:pPr>
        <w:pStyle w:val="Heading3"/>
      </w:pPr>
      <w:r>
        <w:t>Motivações</w:t>
      </w:r>
    </w:p>
    <w:p>
      <w:pPr>
        <w:pStyle w:val="ListBullet"/>
      </w:pPr>
      <w:r>
        <w:t>Busca por validação emocional e identidade.</w:t>
      </w:r>
    </w:p>
    <w:p>
      <w:pPr>
        <w:pStyle w:val="ListBullet"/>
      </w:pPr>
      <w:r>
        <w:t>Orgulho de ser especial e possuir mais habilidades que os outros.</w:t>
      </w:r>
    </w:p>
    <w:p>
      <w:pPr>
        <w:pStyle w:val="ListBullet"/>
      </w:pPr>
      <w:r>
        <w:t>Necessidade de ser visto como justo e moralmente superior.</w:t>
      </w:r>
    </w:p>
    <w:p>
      <w:pPr>
        <w:pStyle w:val="Heading3"/>
      </w:pPr>
      <w:r>
        <w:t>Conflitos</w:t>
      </w:r>
    </w:p>
    <w:p>
      <w:pPr>
        <w:pStyle w:val="ListBullet"/>
      </w:pPr>
      <w:r>
        <w:t>Fantasia como fuga da realidade.</w:t>
      </w:r>
    </w:p>
    <w:p>
      <w:pPr>
        <w:pStyle w:val="ListBullet"/>
      </w:pPr>
      <w:r>
        <w:t>Incapacidade de ser contrariado ou questionado.</w:t>
      </w:r>
    </w:p>
    <w:p>
      <w:pPr>
        <w:pStyle w:val="ListBullet"/>
      </w:pPr>
      <w:r>
        <w:t>Tenta resolver o mundo sem resolver a si mesmo.</w:t>
      </w:r>
    </w:p>
    <w:p>
      <w:pPr>
        <w:pStyle w:val="Heading3"/>
      </w:pPr>
      <w:r>
        <w:t>Rupturas</w:t>
      </w:r>
    </w:p>
    <w:p>
      <w:pPr>
        <w:pStyle w:val="ListBullet"/>
      </w:pPr>
      <w:r>
        <w:t>A culpa pelas mortes que presencia e causa.</w:t>
      </w:r>
    </w:p>
    <w:p>
      <w:pPr>
        <w:pStyle w:val="ListBullet"/>
      </w:pPr>
      <w:r>
        <w:t>A descoberta do futuro decadente originado pelas habilidades.</w:t>
      </w:r>
    </w:p>
    <w:p>
      <w:pPr>
        <w:pStyle w:val="ListBullet"/>
      </w:pPr>
      <w:r>
        <w:t>O choque ao matar o Garçom em um acesso de raiva.</w:t>
      </w:r>
    </w:p>
    <w:p>
      <w:pPr>
        <w:pStyle w:val="Heading3"/>
      </w:pPr>
      <w:r>
        <w:t>Epifanias</w:t>
      </w:r>
    </w:p>
    <w:p>
      <w:pPr>
        <w:pStyle w:val="ListBullet"/>
      </w:pPr>
      <w:r>
        <w:t>Percebe que não é messias nem salvador.</w:t>
      </w:r>
    </w:p>
    <w:p>
      <w:pPr>
        <w:pStyle w:val="ListBullet"/>
      </w:pPr>
      <w:r>
        <w:t>Compreende que a humanidade seguiria seu caminho independentemente dele.</w:t>
      </w:r>
    </w:p>
    <w:p>
      <w:pPr>
        <w:pStyle w:val="ListBullet"/>
      </w:pPr>
      <w:r>
        <w:t>Aceita que deve apagar as habilidades do mundo.</w:t>
      </w:r>
    </w:p>
    <w:p>
      <w:pPr>
        <w:pStyle w:val="Heading2"/>
      </w:pPr>
      <w:r>
        <w:t>Lúcia</w:t>
      </w:r>
    </w:p>
    <w:p>
      <w:pPr>
        <w:pStyle w:val="Heading3"/>
      </w:pPr>
      <w:r>
        <w:t>Motivações</w:t>
      </w:r>
    </w:p>
    <w:p>
      <w:pPr>
        <w:pStyle w:val="ListBullet"/>
      </w:pPr>
      <w:r>
        <w:t>Proteger o irmão mais novo.</w:t>
      </w:r>
    </w:p>
    <w:p>
      <w:pPr>
        <w:pStyle w:val="ListBullet"/>
      </w:pPr>
      <w:r>
        <w:t>Compreender a verdade por trás dos acontecimentos estranhos à sua volta.</w:t>
      </w:r>
    </w:p>
    <w:p>
      <w:pPr>
        <w:pStyle w:val="ListBullet"/>
      </w:pPr>
      <w:r>
        <w:t>Impor racionalidade em um mundo que começa a escapar da lógica.</w:t>
      </w:r>
    </w:p>
    <w:p>
      <w:pPr>
        <w:pStyle w:val="Heading3"/>
      </w:pPr>
      <w:r>
        <w:t>Conflitos</w:t>
      </w:r>
    </w:p>
    <w:p>
      <w:pPr>
        <w:pStyle w:val="ListBullet"/>
      </w:pPr>
      <w:r>
        <w:t>Vê o irmão como frágil e inofensivo.</w:t>
      </w:r>
    </w:p>
    <w:p>
      <w:pPr>
        <w:pStyle w:val="ListBullet"/>
      </w:pPr>
      <w:r>
        <w:t>Não entende os lapsos, ausências e mudanças de comportamento dele.</w:t>
      </w:r>
    </w:p>
    <w:p>
      <w:pPr>
        <w:pStyle w:val="ListBullet"/>
      </w:pPr>
      <w:r>
        <w:t>Precisa equilibrar lógica com afeto e responsabilidade.</w:t>
      </w:r>
    </w:p>
    <w:p>
      <w:pPr>
        <w:pStyle w:val="Heading3"/>
      </w:pPr>
      <w:r>
        <w:t>Rupturas</w:t>
      </w:r>
    </w:p>
    <w:p>
      <w:pPr>
        <w:pStyle w:val="ListBullet"/>
      </w:pPr>
      <w:r>
        <w:t>Percebe que o irmão está envolvido em algo maior do que um simples trauma de coma.</w:t>
      </w:r>
    </w:p>
    <w:p>
      <w:pPr>
        <w:pStyle w:val="ListBullet"/>
      </w:pPr>
      <w:r>
        <w:t>Passa a identificar sinais concretos da existência dos despertos na cidade (eventos estranhos, relatos, ataques).</w:t>
      </w:r>
    </w:p>
    <w:p>
      <w:pPr>
        <w:pStyle w:val="ListBullet"/>
      </w:pPr>
      <w:r>
        <w:t>Enfrenta diretamente o impacto das habilidades na vida do irmão e das pessoas ao redor, culminando na batalha final.</w:t>
      </w:r>
    </w:p>
    <w:p>
      <w:pPr>
        <w:pStyle w:val="Heading3"/>
      </w:pPr>
      <w:r>
        <w:t>Epifanias</w:t>
      </w:r>
    </w:p>
    <w:p>
      <w:pPr>
        <w:pStyle w:val="ListBullet"/>
      </w:pPr>
      <w:r>
        <w:t>Entende que o irmão não é apenas vítima, mas agente das próprias escolhas.</w:t>
      </w:r>
    </w:p>
    <w:p>
      <w:pPr>
        <w:pStyle w:val="ListBullet"/>
      </w:pPr>
      <w:r>
        <w:t>Reconhece que os despertos são reais, perigosos e que o irmão é um deles.</w:t>
      </w:r>
    </w:p>
    <w:p>
      <w:pPr>
        <w:pStyle w:val="ListBullet"/>
      </w:pPr>
      <w:r>
        <w:t>Assume um papel ativo como contraponto racional e moral à fantasia dele.</w:t>
      </w:r>
    </w:p>
    <w:p>
      <w:pPr>
        <w:pStyle w:val="Heading2"/>
      </w:pPr>
      <w:r>
        <w:t>Crispim</w:t>
      </w:r>
    </w:p>
    <w:p>
      <w:pPr>
        <w:pStyle w:val="Heading3"/>
      </w:pPr>
      <w:r>
        <w:t>Motivações</w:t>
      </w:r>
    </w:p>
    <w:p>
      <w:pPr>
        <w:pStyle w:val="ListBullet"/>
      </w:pPr>
      <w:r>
        <w:t>Poder e controle.</w:t>
      </w:r>
    </w:p>
    <w:p>
      <w:pPr>
        <w:pStyle w:val="ListBullet"/>
      </w:pPr>
      <w:r>
        <w:t>Compensar frustrações militares do passado.</w:t>
      </w:r>
    </w:p>
    <w:p>
      <w:pPr>
        <w:pStyle w:val="ListBullet"/>
      </w:pPr>
      <w:r>
        <w:t>Ser reconhecido como o mais forte entre os despertos.</w:t>
      </w:r>
    </w:p>
    <w:p>
      <w:pPr>
        <w:pStyle w:val="Heading3"/>
      </w:pPr>
      <w:r>
        <w:t>Conflitos</w:t>
      </w:r>
    </w:p>
    <w:p>
      <w:pPr>
        <w:pStyle w:val="ListBullet"/>
      </w:pPr>
      <w:r>
        <w:t>Teme que o garoto possa ser mais poderoso.</w:t>
      </w:r>
    </w:p>
    <w:p>
      <w:pPr>
        <w:pStyle w:val="ListBullet"/>
      </w:pPr>
      <w:r>
        <w:t>Sabe que precisa preservar o paradoxo temporal.</w:t>
      </w:r>
    </w:p>
    <w:p>
      <w:pPr>
        <w:pStyle w:val="ListBullet"/>
      </w:pPr>
      <w:r>
        <w:t>Oscila entre figura paternal, mestre e manipulador.</w:t>
      </w:r>
    </w:p>
    <w:p>
      <w:pPr>
        <w:pStyle w:val="Heading3"/>
      </w:pPr>
      <w:r>
        <w:t>Rupturas</w:t>
      </w:r>
    </w:p>
    <w:p>
      <w:pPr>
        <w:pStyle w:val="ListBullet"/>
      </w:pPr>
      <w:r>
        <w:t>Vê o Garçom se tornar monstruoso por sua influência.</w:t>
      </w:r>
    </w:p>
    <w:p>
      <w:pPr>
        <w:pStyle w:val="ListBullet"/>
      </w:pPr>
      <w:r>
        <w:t>Larissa questiona seu papel e sua ausência.</w:t>
      </w:r>
    </w:p>
    <w:p>
      <w:pPr>
        <w:pStyle w:val="Heading3"/>
      </w:pPr>
      <w:r>
        <w:t>Epifanias</w:t>
      </w:r>
    </w:p>
    <w:p>
      <w:pPr>
        <w:pStyle w:val="ListBullet"/>
      </w:pPr>
      <w:r>
        <w:t>Percebe que o poder o cegou.</w:t>
      </w:r>
    </w:p>
    <w:p>
      <w:pPr>
        <w:pStyle w:val="ListBullet"/>
      </w:pPr>
      <w:r>
        <w:t>Sacrifica-se para salvar Larissa.</w:t>
      </w:r>
    </w:p>
    <w:p>
      <w:pPr>
        <w:pStyle w:val="Heading2"/>
      </w:pPr>
      <w:r>
        <w:t>Larissa</w:t>
      </w:r>
    </w:p>
    <w:p>
      <w:pPr>
        <w:pStyle w:val="Heading3"/>
      </w:pPr>
      <w:r>
        <w:t>Motivações</w:t>
      </w:r>
    </w:p>
    <w:p>
      <w:pPr>
        <w:pStyle w:val="ListBullet"/>
      </w:pPr>
      <w:r>
        <w:t>Buscar justiça pelo sofrimento da mãe.</w:t>
      </w:r>
    </w:p>
    <w:p>
      <w:pPr>
        <w:pStyle w:val="ListBullet"/>
      </w:pPr>
      <w:r>
        <w:t>Ganhar aprovação de Crispim.</w:t>
      </w:r>
    </w:p>
    <w:p>
      <w:pPr>
        <w:pStyle w:val="ListBullet"/>
      </w:pPr>
      <w:r>
        <w:t>Canalizar raiva e abandono em ação.</w:t>
      </w:r>
    </w:p>
    <w:p>
      <w:pPr>
        <w:pStyle w:val="Heading3"/>
      </w:pPr>
      <w:r>
        <w:t>Conflitos</w:t>
      </w:r>
    </w:p>
    <w:p>
      <w:pPr>
        <w:pStyle w:val="ListBullet"/>
      </w:pPr>
      <w:r>
        <w:t>Ama o pai, mas o culpa pela vida da mãe.</w:t>
      </w:r>
    </w:p>
    <w:p>
      <w:pPr>
        <w:pStyle w:val="ListBullet"/>
      </w:pPr>
      <w:r>
        <w:t>Quer impedir Crispim, mas também não quer machucá-lo.</w:t>
      </w:r>
    </w:p>
    <w:p>
      <w:pPr>
        <w:pStyle w:val="ListBullet"/>
      </w:pPr>
      <w:r>
        <w:t>Vê o garoto como rival injusto.</w:t>
      </w:r>
    </w:p>
    <w:p>
      <w:pPr>
        <w:pStyle w:val="Heading3"/>
      </w:pPr>
      <w:r>
        <w:t>Rupturas</w:t>
      </w:r>
    </w:p>
    <w:p>
      <w:pPr>
        <w:pStyle w:val="ListBullet"/>
      </w:pPr>
      <w:r>
        <w:t>Participa de ataques e confrontos que escalam a violência entre despertos e não despertos.</w:t>
      </w:r>
    </w:p>
    <w:p>
      <w:pPr>
        <w:pStyle w:val="ListBullet"/>
      </w:pPr>
      <w:r>
        <w:t>Descobre que Crispim é seu pai biológico e que sempre esteve presente de forma distorcida na sua vida.</w:t>
      </w:r>
    </w:p>
    <w:p>
      <w:pPr>
        <w:pStyle w:val="Heading3"/>
      </w:pPr>
      <w:r>
        <w:t>Epifanias</w:t>
      </w:r>
    </w:p>
    <w:p>
      <w:pPr>
        <w:pStyle w:val="ListBullet"/>
      </w:pPr>
      <w:r>
        <w:t>Perdoa Crispim em seu leito de morte.</w:t>
      </w:r>
    </w:p>
    <w:p>
      <w:pPr>
        <w:pStyle w:val="ListBullet"/>
      </w:pPr>
      <w:r>
        <w:t>Percebe que não pode lutar contra tudo sozinha.</w:t>
      </w:r>
    </w:p>
    <w:p>
      <w:pPr>
        <w:pStyle w:val="Heading2"/>
      </w:pPr>
      <w:r>
        <w:t>Ítalo</w:t>
      </w:r>
    </w:p>
    <w:p>
      <w:pPr>
        <w:pStyle w:val="Heading3"/>
      </w:pPr>
      <w:r>
        <w:t>Motivações</w:t>
      </w:r>
    </w:p>
    <w:p>
      <w:pPr>
        <w:pStyle w:val="ListBullet"/>
      </w:pPr>
      <w:r>
        <w:t>Fé cega.</w:t>
      </w:r>
    </w:p>
    <w:p>
      <w:pPr>
        <w:pStyle w:val="ListBullet"/>
      </w:pPr>
      <w:r>
        <w:t>A necessidade de um guia ou salvador.</w:t>
      </w:r>
    </w:p>
    <w:p>
      <w:pPr>
        <w:pStyle w:val="ListBullet"/>
      </w:pPr>
      <w:r>
        <w:t>Desejo profundo de ser bom.</w:t>
      </w:r>
    </w:p>
    <w:p>
      <w:pPr>
        <w:pStyle w:val="Heading3"/>
      </w:pPr>
      <w:r>
        <w:t>Conflitos</w:t>
      </w:r>
    </w:p>
    <w:p>
      <w:pPr>
        <w:pStyle w:val="ListBullet"/>
      </w:pPr>
      <w:r>
        <w:t>Idealiza o garoto como messias.</w:t>
      </w:r>
    </w:p>
    <w:p>
      <w:pPr>
        <w:pStyle w:val="ListBullet"/>
      </w:pPr>
      <w:r>
        <w:t>Sua religiosidade o impede de questionar.</w:t>
      </w:r>
    </w:p>
    <w:p>
      <w:pPr>
        <w:pStyle w:val="ListBullet"/>
      </w:pPr>
      <w:r>
        <w:t>Dificuldade em assumir responsabilidade.</w:t>
      </w:r>
    </w:p>
    <w:p>
      <w:pPr>
        <w:pStyle w:val="Heading3"/>
      </w:pPr>
      <w:r>
        <w:t>Rupturas</w:t>
      </w:r>
    </w:p>
    <w:p>
      <w:pPr>
        <w:pStyle w:val="ListBullet"/>
      </w:pPr>
      <w:r>
        <w:t>Vê o garoto agir de modo violento e contraditório.</w:t>
      </w:r>
    </w:p>
    <w:p>
      <w:pPr>
        <w:pStyle w:val="ListBullet"/>
      </w:pPr>
      <w:r>
        <w:t>Percebe que depositou sua vida em uma fantasia.</w:t>
      </w:r>
    </w:p>
    <w:p>
      <w:pPr>
        <w:pStyle w:val="Heading3"/>
      </w:pPr>
      <w:r>
        <w:t>Epifanias</w:t>
      </w:r>
    </w:p>
    <w:p>
      <w:pPr>
        <w:pStyle w:val="ListBullet"/>
      </w:pPr>
      <w:r>
        <w:t>Assume a própria responsabilidade.</w:t>
      </w:r>
    </w:p>
    <w:p>
      <w:pPr>
        <w:pStyle w:val="ListBullet"/>
      </w:pPr>
      <w:r>
        <w:t>Decide agir por si, não por fé cega.</w:t>
      </w:r>
    </w:p>
    <w:p>
      <w:pPr>
        <w:pStyle w:val="Heading2"/>
      </w:pPr>
      <w:r>
        <w:t>Garçom</w:t>
      </w:r>
    </w:p>
    <w:p>
      <w:pPr>
        <w:pStyle w:val="Heading3"/>
      </w:pPr>
      <w:r>
        <w:t>Motivações</w:t>
      </w:r>
    </w:p>
    <w:p>
      <w:pPr>
        <w:pStyle w:val="ListBullet"/>
      </w:pPr>
      <w:r>
        <w:t>Ser visto e reconhecido.</w:t>
      </w:r>
    </w:p>
    <w:p>
      <w:pPr>
        <w:pStyle w:val="ListBullet"/>
      </w:pPr>
      <w:r>
        <w:t>Tomar aquilo que acha que sempre lhe negaram.</w:t>
      </w:r>
    </w:p>
    <w:p>
      <w:pPr>
        <w:pStyle w:val="ListBullet"/>
      </w:pPr>
      <w:r>
        <w:t>Vingança contra o mundo que o desprezou.</w:t>
      </w:r>
    </w:p>
    <w:p>
      <w:pPr>
        <w:pStyle w:val="Heading3"/>
      </w:pPr>
      <w:r>
        <w:t>Conflitos</w:t>
      </w:r>
    </w:p>
    <w:p>
      <w:pPr>
        <w:pStyle w:val="ListBullet"/>
      </w:pPr>
      <w:r>
        <w:t>Sempre acreditou ser invisível.</w:t>
      </w:r>
    </w:p>
    <w:p>
      <w:pPr>
        <w:pStyle w:val="ListBullet"/>
      </w:pPr>
      <w:r>
        <w:t>O despertar amplifica sua inveja e ressentimento.</w:t>
      </w:r>
    </w:p>
    <w:p>
      <w:pPr>
        <w:pStyle w:val="ListBullet"/>
      </w:pPr>
      <w:r>
        <w:t>Perde o controle da própria identidade humana.</w:t>
      </w:r>
    </w:p>
    <w:p>
      <w:pPr>
        <w:pStyle w:val="Heading3"/>
      </w:pPr>
      <w:r>
        <w:t>Rupturas</w:t>
      </w:r>
    </w:p>
    <w:p>
      <w:pPr>
        <w:pStyle w:val="ListBullet"/>
      </w:pPr>
      <w:r>
        <w:t>Acha que superou o garoto ao ganhar poder.</w:t>
      </w:r>
    </w:p>
    <w:p>
      <w:pPr>
        <w:pStyle w:val="ListBullet"/>
      </w:pPr>
      <w:r>
        <w:t>Descobre na luta final que o garoto é mais poderoso e igualmente perdido.</w:t>
      </w:r>
    </w:p>
    <w:p>
      <w:pPr>
        <w:pStyle w:val="Heading3"/>
      </w:pPr>
      <w:r>
        <w:t>Epifanias</w:t>
      </w:r>
    </w:p>
    <w:p>
      <w:pPr>
        <w:pStyle w:val="ListBullet"/>
      </w:pPr>
      <w:r>
        <w:t>Percebe, na hora da morte, que o garoto não sabia o que estava fazendo.</w:t>
      </w:r>
    </w:p>
    <w:p>
      <w:pPr>
        <w:pStyle w:val="ListBullet"/>
      </w:pPr>
      <w:r>
        <w:t>Entende que poder sem propósito vira destruição — inclusive da própria vida.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