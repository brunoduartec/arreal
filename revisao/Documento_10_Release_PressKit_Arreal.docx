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11 — Release Oficial + Press Kit de ARREAL</w:t>
      </w:r>
    </w:p>
    <w:p>
      <w:pPr>
        <w:pStyle w:val="Heading2"/>
      </w:pPr>
      <w:r>
        <w:t>Release Oficial</w:t>
      </w:r>
    </w:p>
    <w:p>
      <w:r>
        <w:t>Arreal é uma fantasia psicológica que mergulha no ponto mais delicado da mente humana: a fronteira entre quem somos e quem acreditamos ser. Após três anos em coma, um garoto desperta com memórias impossíveis e uma sensação constante de que parte de sua identidade ficou presa em algum lugar entre sonho e ilusão. À medida que tenta reconstruir a vida, pessoas ao seu redor começam a manifestar habilidades que refletem suas dores internas — fé que vira voo, raiva que vira força, ressentimento que vira destruição.</w:t>
        <w:br/>
        <w:br/>
        <w:t>Conforme a cidade se torna palco de um fenômeno emocional sem precedentes, o garoto percebe que está no centro de algo maior e mais perigoso do que imaginava. A obra explora trauma, identidade, orgulho, fantasia e o poder devastador das narrativas que criamos sobre nós mesmos.</w:t>
        <w:br/>
        <w:br/>
        <w:t>Arreal é uma história sobre a coragem de encarar a própria sombra, a fragilidade das nossas crenças e o risco de permitir que fantasias se tornem realidade. Com atmosfera densa, simbólica e emocional, o livro propõe uma nova forma de fantasia: uma que não nasce de magia, mas da mente humana.</w:t>
      </w:r>
    </w:p>
    <w:p>
      <w:pPr>
        <w:pStyle w:val="Heading2"/>
      </w:pPr>
      <w:r>
        <w:t>Ficha Técnica</w:t>
      </w:r>
    </w:p>
    <w:p>
      <w:pPr>
        <w:pStyle w:val="ListBullet"/>
      </w:pPr>
      <w:r>
        <w:t>Título: Arreal</w:t>
      </w:r>
    </w:p>
    <w:p>
      <w:pPr>
        <w:pStyle w:val="ListBullet"/>
      </w:pPr>
      <w:r>
        <w:t>Gênero: Fantasia Psicológica / Ficção Especulativa</w:t>
      </w:r>
    </w:p>
    <w:p>
      <w:pPr>
        <w:pStyle w:val="ListBullet"/>
      </w:pPr>
      <w:r>
        <w:t>Público-alvo: Jovem-adulto e adulto (16+)</w:t>
      </w:r>
    </w:p>
    <w:p>
      <w:pPr>
        <w:pStyle w:val="ListBullet"/>
      </w:pPr>
      <w:r>
        <w:t>Extensão: ~260–300 páginas</w:t>
      </w:r>
    </w:p>
    <w:p>
      <w:pPr>
        <w:pStyle w:val="ListBullet"/>
      </w:pPr>
      <w:r>
        <w:t>Temas centrais: identidade, trauma, fantasia, poder emocional, memória, autoengano</w:t>
      </w:r>
    </w:p>
    <w:p>
      <w:pPr>
        <w:pStyle w:val="ListBullet"/>
      </w:pPr>
      <w:r>
        <w:t>Tom: introspectivo, simbólico, sensorial, emocional</w:t>
      </w:r>
    </w:p>
    <w:p>
      <w:pPr>
        <w:pStyle w:val="Heading2"/>
      </w:pPr>
      <w:r>
        <w:t>Sobre o Livro</w:t>
      </w:r>
    </w:p>
    <w:p>
      <w:r>
        <w:t>Arreal se diferencia por propor uma lógica fantástica baseada em psicologia — habilidades não surgem de magia ou genética, mas de crenças profundas, traumas e ilusões internas. O mundo se transforma à medida que a mente humana se fragiliza, e cada poder carregado pelos personagens é uma expressão metafórica de seus conflitos.</w:t>
        <w:br/>
        <w:br/>
        <w:t>A narrativa combina momentos de grande intimidade emocional com cenas de tensão psicológica, explorando os limites entre realidade percebida e realidade concreta. O leitor acompanha uma trajetória de autodescoberta e queda moral que culmina em uma decisão capaz de redefinir todo o universo da narrativa.</w:t>
      </w:r>
    </w:p>
    <w:p>
      <w:pPr>
        <w:pStyle w:val="Heading2"/>
      </w:pPr>
      <w:r>
        <w:t>Sobre o Autor</w:t>
      </w:r>
    </w:p>
    <w:p>
      <w:r>
        <w:t>Bruno Duarte Corrêa é engenheiro de software, escritor e pesquisador independente em narrativa e psicologia aplicada à ficção. Apaixonado pela fusão entre fantasia e profundidade emocional, desenvolveu Arreal como uma obra que trata poder não como habilidade, mas como consequência do que carregamos internamente. Seu trabalho une sensibilidade psicológica, simbolismo e construção narrativa moderna.</w:t>
      </w:r>
    </w:p>
    <w:p>
      <w:pPr>
        <w:pStyle w:val="Heading2"/>
      </w:pPr>
      <w:r>
        <w:t>Mensagem do Autor</w:t>
      </w:r>
    </w:p>
    <w:p>
      <w:r>
        <w:t>Arreal nasceu da pergunta: o que aconteceria se nossos traumas e fantasias ganhassem forma? Esta obra é uma tentativa de explorar as narrativas internas que construímos para sobreviver e como elas podem se tornar prisões invisíveis. Minha intenção é convidar o leitor a reconhecer, no fantástico, algo profundamente humano.</w:t>
      </w:r>
    </w:p>
    <w:p>
      <w:pPr>
        <w:pStyle w:val="Heading2"/>
      </w:pPr>
      <w:r>
        <w:t>Materiais para Divulgação</w:t>
      </w:r>
    </w:p>
    <w:p>
      <w:pPr>
        <w:pStyle w:val="ListBullet"/>
      </w:pPr>
      <w:r>
        <w:t>Sinopse comercial curta (Documento 9).</w:t>
      </w:r>
    </w:p>
    <w:p>
      <w:pPr>
        <w:pStyle w:val="ListBullet"/>
      </w:pPr>
      <w:r>
        <w:t>Sinopse técnica para agentes (Documento 10).</w:t>
      </w:r>
    </w:p>
    <w:p>
      <w:pPr>
        <w:pStyle w:val="ListBullet"/>
      </w:pPr>
      <w:r>
        <w:t>Resumo conceitual do universo (Documento 1–5).</w:t>
      </w:r>
    </w:p>
    <w:p>
      <w:pPr>
        <w:pStyle w:val="ListBullet"/>
      </w:pPr>
      <w:r>
        <w:t>Trechos selecionados (a serem definidos).</w:t>
      </w:r>
    </w:p>
    <w:p>
      <w:pPr>
        <w:pStyle w:val="ListBullet"/>
      </w:pPr>
      <w:r>
        <w:t>Arte conceitual e rascunhos de capa (opcional).</w:t>
      </w:r>
    </w:p>
    <w:p>
      <w:pPr>
        <w:pStyle w:val="ListBullet"/>
      </w:pPr>
      <w:r>
        <w:t>Mini-biografia ampliada do autor (opcional).</w:t>
      </w:r>
    </w:p>
    <w:p>
      <w:pPr>
        <w:pStyle w:val="Heading2"/>
      </w:pPr>
      <w:r>
        <w:t>Frases de Divulgação (Taglines)</w:t>
      </w:r>
    </w:p>
    <w:p>
      <w:r>
        <w:t>• Ele dormiu criança. Acordou estranho.</w:t>
      </w:r>
    </w:p>
    <w:p>
      <w:r>
        <w:t>• A mente dele criou um mundo. Agora o mundo inteiro está desabando.</w:t>
      </w:r>
    </w:p>
    <w:p>
      <w:r>
        <w:t>• Poder nasce das nossas feridas.</w:t>
      </w:r>
    </w:p>
    <w:p>
      <w:r>
        <w:t>• E se a fantasia fosse o inimigo?</w:t>
      </w:r>
    </w:p>
    <w:p>
      <w:r>
        <w:t>• A verdade é o último poder que resta.</w:t>
      </w:r>
    </w:p>
    <w:p>
      <w:pPr>
        <w:pStyle w:val="Heading2"/>
      </w:pPr>
      <w:r>
        <w:t>Encerramento</w:t>
      </w:r>
    </w:p>
    <w:p>
      <w:r>
        <w:t>Este material compõe o kit de divulgação e apresentação profissional de Arreal, destinado à imprensa, editoras, agentes, curadores e avaliadores literários. Todos os textos foram elaborados para comunicar a essência emocional, simbólica e temática do livro, preservando sua identidade e profundidade.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