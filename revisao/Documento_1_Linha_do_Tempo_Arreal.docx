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 — Linha do Tempo Absoluta do Universo de Arreal</w:t>
      </w:r>
    </w:p>
    <w:p>
      <w:pPr>
        <w:pStyle w:val="Heading2"/>
      </w:pPr>
      <w:r>
        <w:t>I. Antes do nascimento do Garoto</w:t>
      </w:r>
    </w:p>
    <w:p>
      <w:pPr>
        <w:pStyle w:val="ListBullet"/>
      </w:pPr>
      <w:r>
        <w:t>Crispim desperta sua habilidade durante a carreira militar, desenvolvendo a capacidade de criar ilusões profundas e manipular percepções.</w:t>
      </w:r>
    </w:p>
    <w:p>
      <w:pPr>
        <w:pStyle w:val="ListBullet"/>
      </w:pPr>
      <w:r>
        <w:t>Ele realiza experimentos clandestinos, influenciando o despertar de outras pessoas.</w:t>
      </w:r>
    </w:p>
    <w:p>
      <w:pPr>
        <w:pStyle w:val="ListBullet"/>
      </w:pPr>
      <w:r>
        <w:t>Larissa nasce e vive com a mãe, enquanto Crispim observa de longe.</w:t>
      </w:r>
    </w:p>
    <w:p>
      <w:pPr>
        <w:pStyle w:val="ListBullet"/>
      </w:pPr>
      <w:r>
        <w:t>O Garçom cresce acreditando que não tem direito a nada, moldado pela submissão.</w:t>
      </w:r>
    </w:p>
    <w:p>
      <w:pPr>
        <w:pStyle w:val="ListBullet"/>
      </w:pPr>
      <w:r>
        <w:t>Joana cresce cuidando do pai em coma — sem saber que isso é uma farsa criada pelo próprio Crispim.</w:t>
      </w:r>
    </w:p>
    <w:p>
      <w:pPr>
        <w:pStyle w:val="Heading2"/>
      </w:pPr>
      <w:r>
        <w:t>II. O nascimento do Garoto</w:t>
      </w:r>
    </w:p>
    <w:p>
      <w:pPr>
        <w:pStyle w:val="ListBullet"/>
      </w:pPr>
      <w:r>
        <w:t>O garoto cresce em ambiente familiar amoroso, porém emocionalmente instável.</w:t>
      </w:r>
    </w:p>
    <w:p>
      <w:pPr>
        <w:pStyle w:val="ListBullet"/>
      </w:pPr>
      <w:r>
        <w:t>Desenvolve fantasia como defesa emocional, criando o terreno psicológico para seu futuro despertar de habilidades.</w:t>
      </w:r>
    </w:p>
    <w:p>
      <w:pPr>
        <w:pStyle w:val="Heading2"/>
      </w:pPr>
      <w:r>
        <w:t>III. O paradoxo causal</w:t>
      </w:r>
    </w:p>
    <w:p>
      <w:pPr>
        <w:pStyle w:val="ListBullet"/>
      </w:pPr>
      <w:r>
        <w:t>No futuro, o garoto tenta impedir Crispim de despertar.</w:t>
      </w:r>
    </w:p>
    <w:p>
      <w:pPr>
        <w:pStyle w:val="ListBullet"/>
      </w:pPr>
      <w:r>
        <w:t>Essa tentativa revela a existência das habilidades a Crispim.</w:t>
      </w:r>
    </w:p>
    <w:p>
      <w:pPr>
        <w:pStyle w:val="ListBullet"/>
      </w:pPr>
      <w:r>
        <w:t>O despertar de Crispim cria sua motivação para manipular o garoto no presente.</w:t>
      </w:r>
    </w:p>
    <w:p>
      <w:pPr>
        <w:pStyle w:val="ListBullet"/>
      </w:pPr>
      <w:r>
        <w:t>O garoto, manipulado, eventualmente volta ao passado, fechando o ciclo temporal.</w:t>
      </w:r>
    </w:p>
    <w:p>
      <w:pPr>
        <w:pStyle w:val="Heading2"/>
      </w:pPr>
      <w:r>
        <w:t>IV. Infância dos personagens centrais</w:t>
      </w:r>
    </w:p>
    <w:p>
      <w:pPr>
        <w:pStyle w:val="ListBullet"/>
      </w:pPr>
      <w:r>
        <w:t>Lúcia cresce racional e cética, assumindo o papel de guardiã do irmão.</w:t>
      </w:r>
    </w:p>
    <w:p>
      <w:pPr>
        <w:pStyle w:val="ListBullet"/>
      </w:pPr>
      <w:r>
        <w:t>Ítalo vive sob opressão religiosa e bullying.</w:t>
      </w:r>
    </w:p>
    <w:p>
      <w:pPr>
        <w:pStyle w:val="ListBullet"/>
      </w:pPr>
      <w:r>
        <w:t>Larissa absorve violência doméstica e abandono paterno.</w:t>
      </w:r>
    </w:p>
    <w:p>
      <w:pPr>
        <w:pStyle w:val="ListBullet"/>
      </w:pPr>
      <w:r>
        <w:t>Pedro desenvolve impulsividade e raiva como linguagem.</w:t>
      </w:r>
    </w:p>
    <w:p>
      <w:pPr>
        <w:pStyle w:val="ListBullet"/>
      </w:pPr>
      <w:r>
        <w:t>Jonas constrói sua identidade sobre vaidade e inveja.</w:t>
      </w:r>
    </w:p>
    <w:p>
      <w:pPr>
        <w:pStyle w:val="Heading2"/>
      </w:pPr>
      <w:r>
        <w:t>V. O coma do Garoto</w:t>
      </w:r>
    </w:p>
    <w:p>
      <w:pPr>
        <w:pStyle w:val="ListBullet"/>
      </w:pPr>
      <w:r>
        <w:t>Crispim vê potencial no garoto e o aprisiona em uma ilusão.</w:t>
      </w:r>
    </w:p>
    <w:p>
      <w:pPr>
        <w:pStyle w:val="ListBullet"/>
      </w:pPr>
      <w:r>
        <w:t>O garoto vive anos em uma realidade ilusória com Joana.</w:t>
      </w:r>
    </w:p>
    <w:p>
      <w:pPr>
        <w:pStyle w:val="ListBullet"/>
      </w:pPr>
      <w:r>
        <w:t>Essa experiência desperta parcialmente sua habilidade e rompe seus laços com o mundo real.</w:t>
      </w:r>
    </w:p>
    <w:p>
      <w:pPr>
        <w:pStyle w:val="Heading2"/>
      </w:pPr>
      <w:r>
        <w:t>VI. O despertar gradual das habilidades no mundo</w:t>
      </w:r>
    </w:p>
    <w:p>
      <w:pPr>
        <w:pStyle w:val="ListBullet"/>
      </w:pPr>
      <w:r>
        <w:t>A manipulação de Crispim cria um ambiente global de despertares irregulares.</w:t>
      </w:r>
    </w:p>
    <w:p>
      <w:pPr>
        <w:pStyle w:val="ListBullet"/>
      </w:pPr>
      <w:r>
        <w:t>Habilidades surgem em pessoas específicas, sempre relacionadas a traumas ou crenças profundas.</w:t>
      </w:r>
    </w:p>
    <w:p>
      <w:pPr>
        <w:pStyle w:val="Heading2"/>
      </w:pPr>
      <w:r>
        <w:t>VII. A volta do garoto (pós-coma)</w:t>
      </w:r>
    </w:p>
    <w:p>
      <w:pPr>
        <w:pStyle w:val="ListBullet"/>
      </w:pPr>
      <w:r>
        <w:t>O garoto retorna à vida real sem referências emocionais.</w:t>
      </w:r>
    </w:p>
    <w:p>
      <w:pPr>
        <w:pStyle w:val="ListBullet"/>
      </w:pPr>
      <w:r>
        <w:t>Lúcia assume a responsabilidade familiar.</w:t>
      </w:r>
    </w:p>
    <w:p>
      <w:pPr>
        <w:pStyle w:val="ListBullet"/>
      </w:pPr>
      <w:r>
        <w:t>Ítalo o enxerga como messias, Jonas o despreza.</w:t>
      </w:r>
    </w:p>
    <w:p>
      <w:pPr>
        <w:pStyle w:val="ListBullet"/>
      </w:pPr>
      <w:r>
        <w:t>O rapaz volitador aparece como primeiro sinal concreto das habilidades.</w:t>
      </w:r>
    </w:p>
    <w:p>
      <w:pPr>
        <w:pStyle w:val="Heading2"/>
      </w:pPr>
      <w:r>
        <w:t>VIII. O retorno à casa e o primeiro contato consciente</w:t>
      </w:r>
    </w:p>
    <w:p>
      <w:pPr>
        <w:pStyle w:val="ListBullet"/>
      </w:pPr>
      <w:r>
        <w:t>O garoto reencontra a casa da ilusão e ativa sua habilidade espontaneamente.</w:t>
      </w:r>
    </w:p>
    <w:p>
      <w:pPr>
        <w:pStyle w:val="ListBullet"/>
      </w:pPr>
      <w:r>
        <w:t>Crispim testa seus limites, preparando-o para futuro conflito.</w:t>
      </w:r>
    </w:p>
    <w:p>
      <w:pPr>
        <w:pStyle w:val="Heading2"/>
      </w:pPr>
      <w:r>
        <w:t>IX. O despertar em massa</w:t>
      </w:r>
    </w:p>
    <w:p>
      <w:pPr>
        <w:pStyle w:val="ListBullet"/>
      </w:pPr>
      <w:r>
        <w:t>Despertar do Garçom e da menina no restaurante.</w:t>
      </w:r>
    </w:p>
    <w:p>
      <w:pPr>
        <w:pStyle w:val="ListBullet"/>
      </w:pPr>
      <w:r>
        <w:t>Ataque à escola, manipulado por Larissa e outros desperto.</w:t>
      </w:r>
    </w:p>
    <w:p>
      <w:pPr>
        <w:pStyle w:val="ListBullet"/>
      </w:pPr>
      <w:r>
        <w:t>Fuga para a floresta e chegada ao vilarejo protegido pela anciã.</w:t>
      </w:r>
    </w:p>
    <w:p>
      <w:pPr>
        <w:pStyle w:val="ListBullet"/>
      </w:pPr>
      <w:r>
        <w:t>Destruição do vilarejo e expansão da consciência do garoto.</w:t>
      </w:r>
    </w:p>
    <w:p>
      <w:pPr>
        <w:pStyle w:val="ListBullet"/>
      </w:pPr>
      <w:r>
        <w:t>Primeira viagem temporal involuntária motivada por trauma.</w:t>
      </w:r>
    </w:p>
    <w:p>
      <w:pPr>
        <w:pStyle w:val="Heading2"/>
      </w:pPr>
      <w:r>
        <w:t>X. Futuro, retorno e apagamento final</w:t>
      </w:r>
    </w:p>
    <w:p>
      <w:pPr>
        <w:pStyle w:val="ListBullet"/>
      </w:pPr>
      <w:r>
        <w:t>O garoto presencia um futuro decadente onde habilidades viram instrumento de poder.</w:t>
      </w:r>
    </w:p>
    <w:p>
      <w:pPr>
        <w:pStyle w:val="ListBullet"/>
      </w:pPr>
      <w:r>
        <w:t>Ele busca mudar o curso da história, mas tudo reforça a inevitabilidade temporal.</w:t>
      </w:r>
    </w:p>
    <w:p>
      <w:pPr>
        <w:pStyle w:val="ListBullet"/>
      </w:pPr>
      <w:r>
        <w:t>No clímax, mata o Garçom dominado pela própria raiva.</w:t>
      </w:r>
    </w:p>
    <w:p>
      <w:pPr>
        <w:pStyle w:val="ListBullet"/>
      </w:pPr>
      <w:r>
        <w:t>Lúcia o confronta, revelando sua auto-ilusão.</w:t>
      </w:r>
    </w:p>
    <w:p>
      <w:pPr>
        <w:pStyle w:val="ListBullet"/>
      </w:pPr>
      <w:r>
        <w:t>O garoto decide apagar as habilidades do mundo, sacrificando sua identidade.</w:t>
      </w:r>
    </w:p>
    <w:p>
      <w:pPr>
        <w:pStyle w:val="ListBullet"/>
      </w:pPr>
      <w:r>
        <w:t>Antes disso, envia ao escritor a inspiração da história, reiniciando o ciclo.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